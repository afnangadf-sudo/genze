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Genze DOCX fixture - pack my box with five dozen liquor jugs.</w:t>
      </w:r>
    </w:p>
    <w:p>
      <w:r>
        <w:t>Second paragraph for good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